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Top 20 patients by recorded cancellations</w:t>
      </w:r>
    </w:p>
    <w:p>
      <w:r>
        <w:t>Generated 2026-10-20 01:12:06.588931 (clinic computer).</w:t>
      </w:r>
    </w:p>
    <w:p>
      <w:r>
        <w:t>Source: local PostgreSQL app.appointments and clinical.patient/visit. All available booking history; TEST records excluded. Count is cancelled booking rows, not cancellation events. Identity grouped by patient ID, then unique MRD mapping, then normalized MRD; records with neither remain separate. Ties ordered by latest cancelled appointment date.</w:t>
      </w:r>
    </w:p>
    <w:p>
      <w:r>
        <w:t>Last visit means latest Yarago attended visit (status 1, 2 or 3), through today. Last cancelled appointment is the date of the slot cancelled. Last recorded cancellation is the latest available timestamp of the cancellation action; missing timestamps mean the actual latest action cannot be guaranteed. Current-status data cannot recover cancellations later restored. Reasons do not establish patient responsibility.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3312"/>
        <w:gridCol w:w="1656"/>
        <w:gridCol w:w="1872"/>
        <w:gridCol w:w="1224"/>
        <w:gridCol w:w="1944"/>
        <w:gridCol w:w="1872"/>
        <w:gridCol w:w="3312"/>
        <w:gridCol w:w="1368"/>
        <w:gridCol w:w="1872"/>
      </w:tblGrid>
      <w:tr>
        <w:trPr>
          <w:tblHeader/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D9E5F2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Rank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D9E5F2"/>
          </w:tcPr>
          <w:p>
            <w:pPr>
              <w:spacing w:after="0" w:line="252" w:lineRule="auto"/>
              <w:jc w:val="left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D9E5F2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MRD number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D9E5F2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Contact number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D9E5F2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Cancellations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D9E5F2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Last attended visit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D9E5F2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Last cancelled appointment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D9E5F2"/>
          </w:tcPr>
          <w:p>
            <w:pPr>
              <w:spacing w:after="0" w:line="252" w:lineRule="auto"/>
              <w:jc w:val="left"/>
            </w:pPr>
            <w:r>
              <w:rPr>
                <w:b/>
                <w:sz w:val="18"/>
              </w:rPr>
              <w:t>Last recorded cancellation IST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D9E5F2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Bookings in history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D9E5F2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Missing cancellation timestamps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JAMSHEERA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SPD5151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9061262372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2026-09-30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2026-10-22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2026-02-16 16:41:20.271000+05:30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SAIDALAVI MANNIL KURIKKAL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SPD10490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7560999327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2026-05-21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2026-06-11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2026-06-10 14:39:05.050000+05:30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MUHAMMED SHIFAN K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SPD8137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8086869719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2026-06-20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2026-03-28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2026-03-27 17:49:39.060000+05:30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SAKEENA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SPD10204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9562422498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2026-06-16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2026-09-16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2026-05-19 12:02:58.724000+05:30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FARISHA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SPD11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8547344953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2026-08-20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2026-08-07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2025-12-23 17:32:29.303000+05:30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THITHUMOL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SPD122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7356334193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2026-10-15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2026-07-22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2026-02-06 14:49:03.110000+05:30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BEERANKUTTY HAJI P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SPD9911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9846507311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2026-10-15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2026-07-01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2026-02-16 17:01:50.808000+05:30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MUHAMMED ASHARAF V A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SPD10002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8893889341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2026-07-04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2026-06-29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2026-04-29 10:09:05.689000+05:30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JAMEELA KP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SPD9424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9946716758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2026-10-16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2026-06-27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2026-03-31 10:16:03.399000+05:30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AMINAKUTTY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SPD7801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9048310012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2026-10-02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2026-06-15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2026-02-17 09:05:58.979000+05:30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PADMALAYAM G GOPAKUMAR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SPD1721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9447318766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2026-05-12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2026-02-16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2025-10-24 11:10:44.780000+05:30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JAMEELA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SPD8179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9539188198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2026-01-14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2026-02-16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2025-12-29 17:33:49.721000+05:30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ABOOBACKER P K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SPD6473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9947855500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2026-08-11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2026-10-17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2026-02-10 14:18:32.151000+05:30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RUKHIYA K P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SPD1582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9995307905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2026-07-15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2026-10-14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2026-01-03 16:09:27.904000+05:30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AYYAPPAN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SPD165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9847670488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2026-09-24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2026-10-07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2026-09-11 12:55:48.574000+05:30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SHAHZIN K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SPD10642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9400710012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2026-10-05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2026-09-16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2026-01-02 10:34:11.651000+05:30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SUMESH K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SPD9687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9895126113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2026-08-10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2026-08-10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2025-12-10 11:56:54.641000+05:30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SHABANA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SPD1086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8593994636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2026-07-06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2026-07-16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2025-12-05 11:52:45.454000+05:30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FATHIMA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SPD5047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8943942474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2026-10-03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2026-07-02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2026-01-03 12:33:50.667000+05:30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PRAMOD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SPD10122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8606679946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2026-09-28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2026-06-27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18"/>
              </w:rPr>
              <w:t>2026-02-18 09:41:33.502000+05:30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6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6</w:t>
            </w:r>
          </w:p>
        </w:tc>
      </w:tr>
    </w:tbl>
    <w:sectPr w:rsidR="00FC693F" w:rsidRPr="0006063C" w:rsidSect="00034616">
      <w:pgSz w:w="23818" w:h="16834" w:orient="landscape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